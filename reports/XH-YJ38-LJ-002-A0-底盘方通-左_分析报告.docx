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XH-YJ38-LJ-002-A0-底盘方通-左 分析报告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XH-YJ38-LJ-002-A0-底盘方通-左.STEP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1297.000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40.000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[1576.047, 1626.047]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[-1347.000, -50.000]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[118.964, 158.964]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619975.22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416391.29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(1600.972, -698.796, 138.953) mm</w:t>
            </w:r>
          </w:p>
        </w:tc>
      </w:tr>
    </w:tbl>
    <w:p>
      <w:pPr>
        <w:pStyle w:val="Heading1"/>
      </w:pPr>
      <w:r>
        <w:t>孔特征</w:t>
      </w:r>
    </w:p>
    <w:p>
      <w:r>
        <w:t>孔总数: 10，规则孔: 10，不规则孔: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分类</w:t>
            </w:r>
          </w:p>
        </w:tc>
        <w:tc>
          <w:tcPr>
            <w:tcW w:type="dxa" w:w="1234"/>
          </w:tcPr>
          <w:p>
            <w:r>
              <w:t>直径(mm)</w:t>
            </w:r>
          </w:p>
        </w:tc>
        <w:tc>
          <w:tcPr>
            <w:tcW w:type="dxa" w:w="1234"/>
          </w:tcPr>
          <w:p>
            <w:r>
              <w:t>半径(mm)</w:t>
            </w:r>
          </w:p>
        </w:tc>
        <w:tc>
          <w:tcPr>
            <w:tcW w:type="dxa" w:w="1234"/>
          </w:tcPr>
          <w:p>
            <w:r>
              <w:t>槽长(mm)</w:t>
            </w:r>
          </w:p>
        </w:tc>
        <w:tc>
          <w:tcPr>
            <w:tcW w:type="dxa" w:w="1234"/>
          </w:tcPr>
          <w:p>
            <w:r>
              <w:t>槽宽(mm)</w:t>
            </w:r>
          </w:p>
        </w:tc>
        <w:tc>
          <w:tcPr>
            <w:tcW w:type="dxa" w:w="1234"/>
          </w:tcPr>
          <w:p>
            <w:r>
              <w:t>轴位置/备注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(1601.047, -168.500, 155.964)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(1601.047, -448.500, 155.964)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(1601.047, -948.500, 155.964)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(1601.047, -1228.500, 155.964)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47.780</w:t>
            </w:r>
          </w:p>
        </w:tc>
        <w:tc>
          <w:tcPr>
            <w:tcW w:type="dxa" w:w="1234"/>
          </w:tcPr>
          <w:p>
            <w:r>
              <w:t>9.047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(1601.047, -448.500, 158.964)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(1601.047, -948.500, 158.964)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规则孔（多段圆弧）</w:t>
            </w:r>
          </w:p>
        </w:tc>
        <w:tc>
          <w:tcPr>
            <w:tcW w:type="dxa" w:w="1234"/>
          </w:tcPr>
          <w:p>
            <w:r>
              <w:t>5.500</w:t>
            </w:r>
          </w:p>
        </w:tc>
        <w:tc>
          <w:tcPr>
            <w:tcW w:type="dxa" w:w="1234"/>
          </w:tcPr>
          <w:p>
            <w:r>
              <w:t>2.750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(1601.047, -1228.500, 158.964)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规则孔（矩形/方形槽）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47.780</w:t>
            </w:r>
          </w:p>
        </w:tc>
        <w:tc>
          <w:tcPr>
            <w:tcW w:type="dxa" w:w="1234"/>
          </w:tcPr>
          <w:p>
            <w:r>
              <w:t>9.047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规则孔（直线+圆弧，如键槽）</w:t>
            </w:r>
          </w:p>
        </w:tc>
        <w:tc>
          <w:tcPr>
            <w:tcW w:type="dxa" w:w="1234"/>
          </w:tcPr>
          <w:p>
            <w:r>
              <w:t>12.000</w:t>
            </w:r>
          </w:p>
        </w:tc>
        <w:tc>
          <w:tcPr>
            <w:tcW w:type="dxa" w:w="1234"/>
          </w:tcPr>
          <w:p>
            <w:r>
              <w:t>6.000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(1601.047, -50.000, 158.964)</w:t>
            </w:r>
          </w:p>
        </w:tc>
      </w:tr>
    </w:tbl>
    <w:p>
      <w:pPr>
        <w:pStyle w:val="Heading1"/>
      </w:pPr>
      <w:r>
        <w:t>管状结构</w:t>
      </w:r>
    </w:p>
    <w:p>
      <w:r>
        <w:t>检测到 3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1297.000 mm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1297.000 mm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1297.000 mm</w:t>
            </w:r>
          </w:p>
        </w:tc>
        <w:tc>
          <w:tcPr>
            <w:tcW w:type="dxa" w:w="1440"/>
          </w:tcPr>
          <w:p>
            <w:r>
              <w:t>(0.000, -1.000, 0.000)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1297.000 mm, 尺寸2 = 33.953 mm, 方向1对数 = 4, 方向2对数 = 5</w:t>
      </w:r>
    </w:p>
    <w:p>
      <w:r>
        <w:t>方通截面 2: 尺寸1 = 1297.000 mm, 尺寸2 = 37.000 mm, 方向1对数 = 4, 方向2对数 = 3</w:t>
      </w:r>
    </w:p>
    <w:p>
      <w:r>
        <w:t>方通截面 3: 尺寸1 = 33.953 mm, 尺寸2 = 37.000 mm, 方向1对数 = 5,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