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XH-YJ38-LJ-027-A0-延长架方通 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XH-YJ38-LJ-027-A0-延长架方通.STEP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1297.000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60.000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[1586.868, 1626.868]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[-1347.000, -50.000]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[1127.848, 1187.848]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699716.45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469082.70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(1606.900, -698.500, 1157.914) mm</w:t>
            </w:r>
          </w:p>
        </w:tc>
      </w:tr>
    </w:tbl>
    <w:p>
      <w:pPr>
        <w:pStyle w:val="Heading1"/>
      </w:pPr>
      <w:r>
        <w:t>孔特征</w:t>
      </w:r>
    </w:p>
    <w:p>
      <w:r>
        <w:t>未检测到孔特征</w:t>
      </w:r>
    </w:p>
    <w:p>
      <w:pPr>
        <w:pStyle w:val="Heading1"/>
      </w:pPr>
      <w:r>
        <w:t>管状结构</w:t>
      </w:r>
    </w:p>
    <w:p>
      <w:r>
        <w:t>检测到 3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(0.000, 1.000, 0.000)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57.000 mm, 尺寸2 = 37.000 mm, 方向1对数 = 3, 方向2对数 = 3</w:t>
      </w:r>
    </w:p>
    <w:p>
      <w:r>
        <w:t>方通截面 2: 尺寸1 = 57.000 mm, 尺寸2 = 1297.000 mm, 方向1对数 = 3, 方向2对数 = 1</w:t>
      </w:r>
    </w:p>
    <w:p>
      <w:r>
        <w:t>方通截面 3: 尺寸1 = 37.000 mm, 尺寸2 = 1297.000 mm, 方向1对数 = 3, 方向2对数 = 1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